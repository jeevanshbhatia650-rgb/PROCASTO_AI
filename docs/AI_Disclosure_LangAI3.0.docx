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643C8A7C" w:rsidR="00A127C4" w:rsidRDefault="00BB66B1">
      <w:r>
        <w:rPr/>
        <w:t xml:space="preserve">Team Name: </w:t>
      </w:r>
      <w:r>
        <w:rPr/>
        <w:t>Team Pokemon</w:t>
      </w:r>
    </w:p>
    <w:p w14:paraId="128E5794" w14:textId="44E68798" w:rsidR="00A127C4" w:rsidRDefault="00BB66B1">
      <w:r>
        <w:rPr/>
        <w:t xml:space="preserve">Project / Product Name: </w:t>
      </w:r>
      <w:r>
        <w:rPr/>
        <w:t>PROCASTO · Your home, explained (a streaming live-RAG voice assistant for Samsung SmartThings homes)</w:t>
      </w:r>
    </w:p>
    <w:p w14:paraId="79C27D10" w14:textId="0D156429" w:rsidR="00A127C4" w:rsidRDefault="00BB66B1">
      <w:r>
        <w:rPr/>
        <w:t xml:space="preserve">Organization / Institution (if any): </w:t>
      </w:r>
      <w:r>
        <w:rPr/>
        <w:t>Thapar Institute of Engineering and Technology</w:t>
      </w:r>
    </w:p>
    <w:p w14:paraId="3544C6C6" w14:textId="3EF9E479" w:rsidR="00A127C4" w:rsidRDefault="00BB66B1">
      <w:r>
        <w:rPr/>
        <w:t xml:space="preserve">Submission Date: </w:t>
      </w:r>
      <w:r>
        <w:rPr/>
        <w:t>30 September 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rPr/>
        <w:t xml:space="preserve">Did your team use any Artificial Intelligence (AI) in developing this project?  </w:t>
      </w:r>
      <w:r>
        <w:rPr>
          <w:b/>
        </w:rPr>
        <w:t>Yes</w:t>
      </w:r>
    </w:p>
    <w:p w14:paraId="597EA384" w14:textId="47EE214E" w:rsidR="00A127C4" w:rsidRDefault="00066A04">
      <w:r>
        <w:rPr/>
      </w:r>
      <w:r>
        <w:rPr/>
        <w:t>Yes. AI assisted development (Claude Code by Anthropic, ChatGPT and OpenAI Codex), and the product itself uses LLMs at runtime (Google Gemini and the open-weights Gemma 4, through LangChain and LangGraph). Details below.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</w:t>
      </w:r>
      <w:proofErr w:type="gramStart"/>
      <w:r w:rsidR="00066A04" w:rsidRPr="0094592E">
        <w:rPr>
          <w:b/>
          <w:bCs/>
        </w:rPr>
        <w:t xml:space="preserve">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</w:t>
      </w:r>
      <w:proofErr w:type="gramEnd"/>
      <w:r w:rsidR="00066A04" w:rsidRPr="0094592E">
        <w:rPr>
          <w:b/>
          <w:bCs/>
        </w:rPr>
        <w:t xml:space="preserve"> Details)</w:t>
      </w:r>
    </w:p>
    <w:p w14:paraId="315CAB21" w14:textId="301029D3" w:rsidR="00A127C4" w:rsidRDefault="00BB66B1">
      <w:proofErr w:type="gramStart"/>
      <w:proofErr w:type="gramEnd"/>
      <w:r>
        <w:rPr/>
        <w:t xml:space="preserve">Idea generation / brainstorming: </w:t>
      </w:r>
      <w:r>
        <w:rPr/>
        <w:t>Yes. ChatGPT and Claude helped compare architectures (the three-agent plan, semantic cache, intent prefetch); the final design choices were ours.</w:t>
      </w:r>
    </w:p>
    <w:p w14:paraId="4B1DE582" w14:textId="0AFB9FA9" w:rsidR="00A127C4" w:rsidRDefault="00BB66B1">
      <w:r>
        <w:rPr/>
        <w:t xml:space="preserve">Code generation or assistance: </w:t>
      </w:r>
      <w:r>
        <w:rPr/>
        <w:t>Yes. Claude Code wrote most of the code to our specifications; OpenAI Codex made some UI edits. We reviewed, ran and tested every change.</w:t>
      </w:r>
    </w:p>
    <w:p w14:paraId="54FA81DE" w14:textId="47A12911" w:rsidR="00A127C4" w:rsidRDefault="00BB66B1">
      <w:r>
        <w:rPr/>
        <w:t xml:space="preserve">UI / UX design: </w:t>
      </w:r>
      <w:r>
        <w:rPr/>
        <w:t>Assisted. Claude implemented the glass UI from our own reference image; layout and flow decisions were ours.</w:t>
      </w:r>
    </w:p>
    <w:p w14:paraId="29551317" w14:textId="0B1452FD" w:rsidR="00A127C4" w:rsidRDefault="00BB66B1">
      <w:r>
        <w:rPr/>
        <w:t xml:space="preserve">Content creation: </w:t>
      </w:r>
      <w:r>
        <w:rPr/>
        <w:t>Yes. The README, pitch-deck text, three sample appliance manuals (labelled "sample" everywhere) and the 92-second promo film were drafted with Claude and edited by us.</w:t>
      </w:r>
    </w:p>
    <w:p w14:paraId="3FCA3358" w14:textId="58F7E21F" w:rsidR="00A127C4" w:rsidRDefault="00BB66B1">
      <w:r>
        <w:rPr/>
        <w:t xml:space="preserve">Data analysis: </w:t>
      </w:r>
      <w:r>
        <w:rPr/>
        <w:t>Partly. AI wrote the ingestion and checking scripts; the Samsung fault-code data itself is real open data (MIT and ODbL licences), not AI-generated.</w:t>
      </w:r>
    </w:p>
    <w:p w14:paraId="4B209694" w14:textId="245BCEDB" w:rsidR="00A127C4" w:rsidRDefault="00BB66B1">
      <w:r>
        <w:rPr/>
        <w:t xml:space="preserve">Testing / debugging: </w:t>
      </w:r>
      <w:r>
        <w:rPr/>
        <w:t>Yes. Claude Code wrote tests (334 backend, 56 frontend, 29 real-browser checks) and helped trace bugs; we ran and verified them.</w:t>
      </w:r>
    </w:p>
    <w:p w14:paraId="3C3D7CEA" w14:textId="65E2240A" w:rsidR="00A127C4" w:rsidRDefault="00BB66B1">
      <w:r>
        <w:rPr/>
        <w:t xml:space="preserve">Other: </w:t>
      </w:r>
      <w:r>
        <w:rPr/>
        <w:t>AI at runtime: Gemini 3.1/3.5 Flash-Lite and Gemma 4 phrase answers and hold the conversation. Facts come from live device readings, manuals and our vector database, never from the model.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</w:t>
      </w:r>
      <w:proofErr w:type="gramStart"/>
      <w:r w:rsidR="00066A04" w:rsidRPr="00BB66B1">
        <w:rPr>
          <w:b/>
          <w:bCs/>
        </w:rPr>
        <w:t>( Please</w:t>
      </w:r>
      <w:proofErr w:type="gramEnd"/>
      <w:r w:rsidR="00066A04" w:rsidRPr="00BB66B1">
        <w:rPr>
          <w:b/>
          <w:bCs/>
        </w:rPr>
        <w:t xml:space="preserve"> add/delete based on the number of the feature)</w:t>
      </w:r>
    </w:p>
    <w:p w14:paraId="34CC09B2" w14:textId="77777777" w:rsidR="00066A04" w:rsidRDefault="00066A04" w:rsidP="00066A04">
      <w:r>
        <w:rPr/>
        <w:t xml:space="preserve">1. Feature Name: </w:t>
      </w:r>
      <w:r>
        <w:rPr>
          <w:b/>
        </w:rPr>
        <w:t>Streaming retrieval that starts before you finish speaking</w:t>
      </w:r>
    </w:p>
    <w:p w14:paraId="129CC6A3" w14:textId="77777777" w:rsidR="00066A04" w:rsidRDefault="00066A04" w:rsidP="00066A04">
      <w:r>
        <w:rPr/>
        <w:t xml:space="preserve">2. Self-Generated/AI-Generated/Both: </w:t>
      </w:r>
      <w:r>
        <w:rPr/>
        <w:t>Both</w:t>
      </w:r>
    </w:p>
    <w:p w14:paraId="237D0DF2" w14:textId="1E8D9163" w:rsidR="00066A04" w:rsidRDefault="00066A04" w:rsidP="00066A04">
      <w:proofErr w:type="gramStart"/>
      <w:proofErr w:type="gramEnd"/>
      <w:r>
        <w:rPr/>
        <w:t xml:space="preserve">3. Description (AI tools/platform used, prompt used, output summary, modification): </w:t>
      </w:r>
      <w:r>
        <w:rPr/>
        <w:t>Idea ours, from the streaming live-RAG theme. Built with Claude Code, prompted with our written build plan (clause-level retrieval on partial transcripts, park and resume on corrections). Output: a FastAPI + asyncio engine where a clause counts after two stable partials and its lookups start at once. Modification: we tuned the stability rule and measured the head start (about 2 s) with a scripted replay.</w:t>
      </w:r>
    </w:p>
    <w:p w14:paraId="427CFBAB" w14:textId="77777777" w:rsidR="00BB66B1" w:rsidRDefault="00BB66B1" w:rsidP="00066A04"/>
    <w:p w14:paraId="34CC09B2" w14:textId="77777777" w:rsidR="00066A04" w:rsidRDefault="00066A04" w:rsidP="00066A04">
      <w:r>
        <w:rPr/>
        <w:t xml:space="preserve">1. Feature Name: </w:t>
      </w:r>
      <w:r>
        <w:rPr>
          <w:b/>
        </w:rPr>
        <w:t>Three parallel agents and the LangGraph "Diagnose &amp; fix" agent</w:t>
      </w:r>
    </w:p>
    <w:p w14:paraId="129CC6A3" w14:textId="77777777" w:rsidR="00066A04" w:rsidRDefault="00066A04" w:rsidP="00066A04">
      <w:r>
        <w:rPr/>
        <w:t xml:space="preserve">2. Self-Generated/AI-Generated/Both: </w:t>
      </w:r>
      <w:r>
        <w:rPr/>
        <w:t>Both</w:t>
      </w:r>
    </w:p>
    <w:p w14:paraId="237D0DF2" w14:textId="1E8D9163" w:rsidR="00066A04" w:rsidRDefault="00066A04" w:rsidP="00066A04">
      <w:proofErr w:type="gramStart"/>
      <w:proofErr w:type="gramEnd"/>
      <w:r>
        <w:rPr/>
        <w:t xml:space="preserve">3. Description (AI tools/platform used, prompt used, output summary, modification): </w:t>
      </w:r>
      <w:r>
        <w:rPr/>
        <w:t>Architecture proposed by our teammate (drafted with ChatGPT): Home State, Manual (hybrid search + semantic cache) and Preference (key-value store) agents plus intent prefetch. Implemented with Claude Code (prompt, in short: "implement the three-agent plan without breaking the system"). Output: a LangGraph StateGraph that fans out, proposes a fix and waits for a yes (interrupt). Modification: we added a safety gate so no device changes without a yes, and a rules fallback.</w:t>
      </w:r>
    </w:p>
    <w:p w14:paraId="427CFBAB" w14:textId="77777777" w:rsidR="00BB66B1" w:rsidRDefault="00BB66B1" w:rsidP="00066A04"/>
    <w:p w14:paraId="34CC09B2" w14:textId="77777777" w:rsidR="00066A04" w:rsidRDefault="00066A04" w:rsidP="00066A04">
      <w:r>
        <w:rPr/>
        <w:t xml:space="preserve">1. Feature Name: </w:t>
      </w:r>
      <w:r>
        <w:rPr>
          <w:b/>
        </w:rPr>
        <w:t>Real Samsung fault-code data and the ChromaDB vector database</w:t>
      </w:r>
    </w:p>
    <w:p w14:paraId="129CC6A3" w14:textId="77777777" w:rsidR="00066A04" w:rsidRDefault="00066A04" w:rsidP="00066A04">
      <w:r>
        <w:rPr/>
        <w:t xml:space="preserve">2. Self-Generated/AI-Generated/Both: </w:t>
      </w:r>
      <w:r>
        <w:rPr/>
        <w:t>Both</w:t>
      </w:r>
    </w:p>
    <w:p w14:paraId="237D0DF2" w14:textId="1E8D9163" w:rsidR="00066A04" w:rsidRDefault="00066A04" w:rsidP="00066A04">
      <w:proofErr w:type="gramStart"/>
      <w:proofErr w:type="gramEnd"/>
      <w:r>
        <w:rPr/>
        <w:t xml:space="preserve">3. Description (AI tools/platform used, prompt used, output summary, modification): </w:t>
      </w:r>
      <w:r>
        <w:rPr/>
        <w:t>The data is real, not AI-generated: an MIT-licensed washer fault table and ApplianceDB (ODbL), pinned and hash-checked. Claude Code wrote the ingest and export scripts (prompt, in short: "find the real data and provide it as a spreadsheet"); our teammate embedded 84 rows with the open-source bge-small model into ChromaDB in Google Colab; Claude Code wired it into search. Modification: a device's own manual now outranks the database, and every source is cited and credited.</w:t>
      </w:r>
    </w:p>
    <w:p w14:paraId="427CFBAB" w14:textId="77777777" w:rsidR="00BB66B1" w:rsidRDefault="00BB66B1" w:rsidP="00066A04"/>
    <w:p w14:paraId="34CC09B2" w14:textId="77777777" w:rsidR="00066A04" w:rsidRDefault="00066A04" w:rsidP="00066A04">
      <w:r>
        <w:rPr/>
        <w:t xml:space="preserve">1. Feature Name: </w:t>
      </w:r>
      <w:r>
        <w:rPr>
          <w:b/>
        </w:rPr>
        <w:t>One-to-one conversation with automatic model tiers</w:t>
      </w:r>
    </w:p>
    <w:p w14:paraId="129CC6A3" w14:textId="77777777" w:rsidR="00066A04" w:rsidRDefault="00066A04" w:rsidP="00066A04">
      <w:r>
        <w:rPr/>
        <w:t xml:space="preserve">2. Self-Generated/AI-Generated/Both: </w:t>
      </w:r>
      <w:r>
        <w:rPr/>
        <w:t>Both</w:t>
      </w:r>
    </w:p>
    <w:p w14:paraId="237D0DF2" w14:textId="1E8D9163" w:rsidR="00066A04" w:rsidRDefault="00066A04" w:rsidP="00066A04">
      <w:proofErr w:type="gramStart"/>
      <w:proofErr w:type="gramEnd"/>
      <w:r>
        <w:rPr/>
        <w:t xml:space="preserve">3. Description (AI tools/platform used, prompt used, output summary, modification): </w:t>
      </w:r>
      <w:r>
        <w:rPr/>
        <w:t>Runtime LLMs: Gemini 3.1/3.5 Flash-Lite and Gemma 4 via Google AI Studio and LangChain. Built with Claude Code (prompt, in short: "add tiers so it automatically switches between models so it never runs out"). Output: grounded spoken replies that remember six turns; a failing model rests and a slow one gets the next racing alongside. Modification: in testing Gemma once claimed it had changed the AC, so we added a guard that discards any reply claiming an action.</w:t>
      </w:r>
    </w:p>
    <w:p w14:paraId="427CFBAB" w14:textId="77777777" w:rsidR="00BB66B1" w:rsidRDefault="00BB66B1" w:rsidP="00066A04"/>
    <w:p w14:paraId="34CC09B2" w14:textId="77777777" w:rsidR="00066A04" w:rsidRDefault="00066A04" w:rsidP="00066A04">
      <w:r>
        <w:rPr/>
        <w:t xml:space="preserve">1. Feature Name: </w:t>
      </w:r>
      <w:r>
        <w:rPr>
          <w:b/>
        </w:rPr>
        <w:t>Website: landing page, live demo, assistant, "Under the hood", accounts</w:t>
      </w:r>
    </w:p>
    <w:p w14:paraId="129CC6A3" w14:textId="77777777" w:rsidR="00066A04" w:rsidRDefault="00066A04" w:rsidP="00066A04">
      <w:r>
        <w:rPr/>
        <w:t xml:space="preserve">2. Self-Generated/AI-Generated/Both: </w:t>
      </w:r>
      <w:r>
        <w:rPr/>
        <w:t>Both</w:t>
      </w:r>
    </w:p>
    <w:p w14:paraId="237D0DF2" w14:textId="1E8D9163" w:rsidR="00066A04" w:rsidRDefault="00066A04" w:rsidP="00066A04">
      <w:proofErr w:type="gramStart"/>
      <w:proofErr w:type="gramEnd"/>
      <w:r>
        <w:rPr/>
        <w:t xml:space="preserve">3. Description (AI tools/platform used, prompt used, output summary, modification): </w:t>
      </w:r>
      <w:r>
        <w:rPr/>
        <w:t>React 19 + Vite + Tailwind, Supabase sign-in with row-level security. Visual direction from our reference image; code by Claude Code with some edits in OpenAI Codex. Modification: we reviewed every screen on desktop and phone and kept 29 automated browser checks passing.</w:t>
      </w:r>
    </w:p>
    <w:p w14:paraId="427CFBAB" w14:textId="77777777" w:rsidR="00BB66B1" w:rsidRDefault="00BB66B1" w:rsidP="00066A04"/>
    <w:p w14:paraId="34CC09B2" w14:textId="77777777" w:rsidR="00066A04" w:rsidRDefault="00066A04" w:rsidP="00066A04">
      <w:r>
        <w:rPr/>
        <w:t xml:space="preserve">1. Feature Name: </w:t>
      </w:r>
      <w:r>
        <w:rPr>
          <w:b/>
        </w:rPr>
        <w:t>92-second promo film</w:t>
      </w:r>
    </w:p>
    <w:p w14:paraId="129CC6A3" w14:textId="77777777" w:rsidR="00066A04" w:rsidRDefault="00066A04" w:rsidP="00066A04">
      <w:r>
        <w:rPr/>
        <w:t xml:space="preserve">2. Self-Generated/AI-Generated/Both: </w:t>
      </w:r>
      <w:r>
        <w:rPr/>
        <w:t>Both</w:t>
      </w:r>
    </w:p>
    <w:p w14:paraId="237D0DF2" w14:textId="1E8D9163" w:rsidR="00066A04" w:rsidRDefault="00066A04" w:rsidP="00066A04">
      <w:proofErr w:type="gramStart"/>
      <w:proofErr w:type="gramEnd"/>
      <w:r>
        <w:rPr/>
        <w:t xml:space="preserve">3. Description (AI tools/platform used, prompt used, output summary, modification): </w:t>
      </w:r>
      <w:r>
        <w:rPr/>
        <w:t>Claude wrote the Remotion (React video) code from our brief (prompt, in short: "a professional Samsung-style ad showing each important feature"), using real app screenshots; the lo-fi music is a track by zephiramusic, not AI-generated. Modification: at our direction the scenes were re-timed to the music's beat and the tech credits updated.</w:t>
      </w:r>
    </w:p>
    <w:p w14:paraId="427CFBAB" w14:textId="77777777" w:rsidR="00BB66B1" w:rsidRDefault="00BB66B1" w:rsidP="00066A04"/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77777777" w:rsidR="00A127C4" w:rsidRDefault="00BB66B1">
      <w:r>
        <w:rPr/>
        <w:t xml:space="preserve">Name of Team Representative: </w:t>
      </w:r>
      <w:r>
        <w:rPr/>
        <w:t>Anmol Poddar</w:t>
      </w:r>
    </w:p>
    <w:p w14:paraId="343EF5D4" w14:textId="77777777" w:rsidR="00A127C4" w:rsidRDefault="00BB66B1">
      <w:r>
        <w:rPr/>
        <w:t xml:space="preserve">Role: </w:t>
      </w:r>
      <w:r>
        <w:rPr/>
        <w:t>Team lead and full-stack developer</w:t>
      </w:r>
    </w:p>
    <w:p w14:paraId="6E698D32" w14:textId="77777777" w:rsidR="00A127C4" w:rsidRDefault="00BB66B1">
      <w:r>
        <w:t>Signature:</w:t>
      </w:r>
    </w:p>
    <w:p w14:paraId="625AA66E" w14:textId="77777777" w:rsidR="00A127C4" w:rsidRDefault="00BB66B1">
      <w:r>
        <w:rPr/>
        <w:t xml:space="preserve">Date: </w:t>
      </w:r>
      <w:r>
        <w:rPr/>
        <w:t>30 September 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801824"/>
    <w:rsid w:val="0094592E"/>
    <w:rsid w:val="00A127C4"/>
    <w:rsid w:val="00AA1D8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Prakhar Chandrakar ./PRISM /SRI-Bangalore/Professional/Samsung Electronics</cp:lastModifiedBy>
  <cp:revision>2</cp:revision>
  <dcterms:created xsi:type="dcterms:W3CDTF">2026-04-27T09:43:00Z</dcterms:created>
  <dcterms:modified xsi:type="dcterms:W3CDTF">2026-04-27T09:43:00Z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